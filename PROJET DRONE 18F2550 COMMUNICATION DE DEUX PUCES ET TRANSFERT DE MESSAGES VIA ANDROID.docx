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910D" w14:textId="77777777" w:rsidR="00D27C40" w:rsidRDefault="00D27C40"/>
    <w:p w14:paraId="64EF7EF4" w14:textId="77777777" w:rsidR="00D27C40" w:rsidRDefault="00D27C40"/>
    <w:p w14:paraId="52E651AC" w14:textId="77777777" w:rsidR="00D27C40" w:rsidRPr="00080677" w:rsidRDefault="00000000">
      <w:pPr>
        <w:jc w:val="center"/>
        <w:rPr>
          <w:lang w:val="fr-FR"/>
        </w:rPr>
      </w:pPr>
      <w:r w:rsidRPr="00080677">
        <w:rPr>
          <w:rFonts w:ascii="Calibri" w:hAnsi="Calibri"/>
          <w:b/>
          <w:color w:val="003366"/>
          <w:sz w:val="32"/>
          <w:lang w:val="fr-FR"/>
        </w:rPr>
        <w:t>THEME :</w:t>
      </w:r>
      <w:r w:rsidRPr="00080677">
        <w:rPr>
          <w:rFonts w:ascii="Calibri" w:hAnsi="Calibri"/>
          <w:b/>
          <w:color w:val="003366"/>
          <w:sz w:val="32"/>
          <w:lang w:val="fr-FR"/>
        </w:rPr>
        <w:br/>
      </w:r>
    </w:p>
    <w:p w14:paraId="7C8138AE" w14:textId="1D4C37E3" w:rsidR="00D27C40" w:rsidRPr="00080677" w:rsidRDefault="00000000" w:rsidP="00080677">
      <w:pPr>
        <w:jc w:val="center"/>
        <w:rPr>
          <w:lang w:val="fr-FR"/>
        </w:rPr>
      </w:pPr>
      <w:r w:rsidRPr="00080677">
        <w:rPr>
          <w:rFonts w:ascii="Calibri" w:hAnsi="Calibri"/>
          <w:b/>
          <w:color w:val="003366"/>
          <w:sz w:val="44"/>
          <w:lang w:val="fr-FR"/>
        </w:rPr>
        <w:t>COMMUNICATION ENTRE DEUX PUCES ET TRANSFERT DE MESSAGES VIA ANDROID</w:t>
      </w:r>
    </w:p>
    <w:p w14:paraId="0468596F" w14:textId="77777777" w:rsidR="00D27C40" w:rsidRPr="00080677" w:rsidRDefault="00D27C40">
      <w:pPr>
        <w:rPr>
          <w:lang w:val="fr-FR"/>
        </w:rPr>
      </w:pPr>
    </w:p>
    <w:p w14:paraId="3733BF36" w14:textId="79C70B94" w:rsidR="00D27C40" w:rsidRPr="00080677" w:rsidRDefault="00000000" w:rsidP="00080677">
      <w:pPr>
        <w:jc w:val="center"/>
        <w:rPr>
          <w:lang w:val="fr-FR"/>
        </w:rPr>
      </w:pPr>
      <w:r w:rsidRPr="00080677">
        <w:rPr>
          <w:rFonts w:ascii="Calibri" w:hAnsi="Calibri"/>
          <w:b/>
          <w:sz w:val="28"/>
          <w:u w:val="single"/>
          <w:lang w:val="fr-FR"/>
        </w:rPr>
        <w:t>Membres du groupe :</w:t>
      </w:r>
    </w:p>
    <w:p w14:paraId="573B5DE5" w14:textId="4AAF7D6A" w:rsidR="00D27C40" w:rsidRPr="00080677" w:rsidRDefault="00000000">
      <w:pPr>
        <w:spacing w:after="120"/>
        <w:jc w:val="center"/>
        <w:rPr>
          <w:lang w:val="fr-FR"/>
        </w:rPr>
      </w:pPr>
      <w:r w:rsidRPr="00080677">
        <w:rPr>
          <w:rFonts w:ascii="Calibri" w:hAnsi="Calibri"/>
          <w:b/>
          <w:sz w:val="26"/>
          <w:lang w:val="fr-FR"/>
        </w:rPr>
        <w:t>ADOU CHRIST CORLIS CENDERSON</w:t>
      </w:r>
    </w:p>
    <w:p w14:paraId="1B8E0DE2" w14:textId="57672567" w:rsidR="00D27C40" w:rsidRPr="00080677" w:rsidRDefault="00000000">
      <w:pPr>
        <w:spacing w:after="120"/>
        <w:jc w:val="center"/>
        <w:rPr>
          <w:lang w:val="fr-FR"/>
        </w:rPr>
      </w:pPr>
      <w:r w:rsidRPr="00080677">
        <w:rPr>
          <w:rFonts w:ascii="Calibri" w:hAnsi="Calibri"/>
          <w:b/>
          <w:sz w:val="26"/>
          <w:lang w:val="fr-FR"/>
        </w:rPr>
        <w:t>KANLE BI BOTI ENOCK</w:t>
      </w:r>
    </w:p>
    <w:p w14:paraId="33B75BF6" w14:textId="72E7961E" w:rsidR="00D27C40" w:rsidRPr="00080677" w:rsidRDefault="00000000">
      <w:pPr>
        <w:spacing w:after="120"/>
        <w:jc w:val="center"/>
        <w:rPr>
          <w:lang w:val="fr-FR"/>
        </w:rPr>
      </w:pPr>
      <w:r w:rsidRPr="00080677">
        <w:rPr>
          <w:rFonts w:ascii="Calibri" w:hAnsi="Calibri"/>
          <w:b/>
          <w:sz w:val="26"/>
          <w:lang w:val="fr-FR"/>
        </w:rPr>
        <w:t>KOUAME JOSUE MICAEL</w:t>
      </w:r>
    </w:p>
    <w:p w14:paraId="1C4FC370" w14:textId="32DE3505" w:rsidR="00D27C40" w:rsidRPr="00080677" w:rsidRDefault="00080677">
      <w:pPr>
        <w:spacing w:after="120"/>
        <w:jc w:val="center"/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9776" behindDoc="1" locked="0" layoutInCell="1" allowOverlap="1" wp14:anchorId="4AE8DA0C" wp14:editId="215C2D14">
            <wp:simplePos x="0" y="0"/>
            <wp:positionH relativeFrom="column">
              <wp:posOffset>-914400</wp:posOffset>
            </wp:positionH>
            <wp:positionV relativeFrom="paragraph">
              <wp:posOffset>296858</wp:posOffset>
            </wp:positionV>
            <wp:extent cx="7753684" cy="4619502"/>
            <wp:effectExtent l="0" t="0" r="0" b="0"/>
            <wp:wrapNone/>
            <wp:docPr id="3264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7704" name="Picture 3264677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81259" cy="4635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0677">
        <w:rPr>
          <w:rFonts w:ascii="Calibri" w:hAnsi="Calibri"/>
          <w:b/>
          <w:sz w:val="26"/>
          <w:lang w:val="fr-FR"/>
        </w:rPr>
        <w:t>TACHY KOFFI JEAN MARTIAL</w:t>
      </w:r>
    </w:p>
    <w:p w14:paraId="3B0955B6" w14:textId="18FBB6D7" w:rsidR="00D27C40" w:rsidRPr="00080677" w:rsidRDefault="00D27C40">
      <w:pPr>
        <w:rPr>
          <w:lang w:val="fr-FR"/>
        </w:rPr>
      </w:pPr>
    </w:p>
    <w:p w14:paraId="7029FF88" w14:textId="45CD8AC2" w:rsidR="00D27C40" w:rsidRPr="00080677" w:rsidRDefault="00D27C40">
      <w:pPr>
        <w:rPr>
          <w:lang w:val="fr-FR"/>
        </w:rPr>
      </w:pPr>
    </w:p>
    <w:p w14:paraId="1A78179A" w14:textId="4F9F71D1" w:rsidR="00D27C40" w:rsidRPr="00080677" w:rsidRDefault="00D27C40" w:rsidP="00080677">
      <w:pPr>
        <w:rPr>
          <w:lang w:val="fr-FR"/>
        </w:rPr>
      </w:pPr>
    </w:p>
    <w:sectPr w:rsidR="00D27C40" w:rsidRPr="00080677" w:rsidSect="00034616"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049157">
    <w:abstractNumId w:val="8"/>
  </w:num>
  <w:num w:numId="2" w16cid:durableId="147593918">
    <w:abstractNumId w:val="6"/>
  </w:num>
  <w:num w:numId="3" w16cid:durableId="1671717097">
    <w:abstractNumId w:val="5"/>
  </w:num>
  <w:num w:numId="4" w16cid:durableId="1607154628">
    <w:abstractNumId w:val="4"/>
  </w:num>
  <w:num w:numId="5" w16cid:durableId="1987083494">
    <w:abstractNumId w:val="7"/>
  </w:num>
  <w:num w:numId="6" w16cid:durableId="1913848910">
    <w:abstractNumId w:val="3"/>
  </w:num>
  <w:num w:numId="7" w16cid:durableId="1301501325">
    <w:abstractNumId w:val="2"/>
  </w:num>
  <w:num w:numId="8" w16cid:durableId="498619922">
    <w:abstractNumId w:val="1"/>
  </w:num>
  <w:num w:numId="9" w16cid:durableId="178503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677"/>
    <w:rsid w:val="0015074B"/>
    <w:rsid w:val="0029639D"/>
    <w:rsid w:val="00326F90"/>
    <w:rsid w:val="00AA1D8D"/>
    <w:rsid w:val="00B47730"/>
    <w:rsid w:val="00CB0664"/>
    <w:rsid w:val="00D27C40"/>
    <w:rsid w:val="00EA3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0C881"/>
  <w14:defaultImageDpi w14:val="300"/>
  <w15:docId w15:val="{62AC5545-70F0-4186-849B-7A2341EF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MICAEL KOUAME</cp:lastModifiedBy>
  <cp:revision>2</cp:revision>
  <dcterms:created xsi:type="dcterms:W3CDTF">2026-05-21T16:48:00Z</dcterms:created>
  <dcterms:modified xsi:type="dcterms:W3CDTF">2026-05-21T16:48:00Z</dcterms:modified>
  <cp:category/>
</cp:coreProperties>
</file>